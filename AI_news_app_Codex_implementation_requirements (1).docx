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뉴스 큐레이션 앱 Codex 구현 요구사항 문서</w:t>
      </w:r>
    </w:p>
    <w:p>
      <w:r>
        <w:br/>
        <w:t>1. 프로젝트 목표</w:t>
      </w:r>
    </w:p>
    <w:p>
      <w:r>
        <w:t>다양한 언론사의 RSS 뉴스를 수집하고 AI 기반으로 같은 사건의 뉴스를 묶어 사용자에게 제공하는 뉴스 큐레이션 앱 구현.</w:t>
      </w:r>
    </w:p>
    <w:p>
      <w:r>
        <w:t>핵심 기능:</w:t>
        <w:br/>
        <w:t>- RSS 뉴스 자동 수집</w:t>
        <w:br/>
        <w:t>- Gemini Embedding 기반 뉴스 Cluster 생성</w:t>
        <w:br/>
        <w:t>- AI 대표 제목 생성</w:t>
        <w:br/>
        <w:t>- Gemini + Google Search 기반 AI 브리핑</w:t>
        <w:br/>
        <w:t>- 뉴스 주제 기반 AI Chat</w:t>
        <w:br/>
        <w:t>- 로그인 없이 SQLite 기반 채팅 기록 유지</w:t>
      </w:r>
    </w:p>
    <w:p>
      <w:r>
        <w:br/>
        <w:t>2. 기술 스택</w:t>
      </w:r>
    </w:p>
    <w:p>
      <w:r>
        <w:t>Frontend</w:t>
        <w:br/>
        <w:t>- React Native</w:t>
        <w:br/>
        <w:t>- Expo</w:t>
        <w:br/>
        <w:t>- TypeScript</w:t>
        <w:br/>
        <w:t>- SQLite</w:t>
      </w:r>
    </w:p>
    <w:p>
      <w:r>
        <w:t>Backend</w:t>
        <w:br/>
        <w:t>- NestJS</w:t>
        <w:br/>
        <w:t>- TypeScript</w:t>
        <w:br/>
        <w:t>- Prisma ORM</w:t>
      </w:r>
    </w:p>
    <w:p>
      <w:r>
        <w:t>Database</w:t>
        <w:br/>
        <w:t>- Supabase PostgreSQL</w:t>
        <w:br/>
        <w:t>- pgvector</w:t>
      </w:r>
    </w:p>
    <w:p>
      <w:r>
        <w:t>AI</w:t>
        <w:br/>
        <w:t>- Gemini Embedding</w:t>
        <w:br/>
        <w:t>- Gemini Flash 계열</w:t>
        <w:br/>
        <w:t>- Gemini + Google Search Grounding</w:t>
      </w:r>
    </w:p>
    <w:p>
      <w:r>
        <w:t>모델명은 환경변수로 관리한다.</w:t>
      </w:r>
    </w:p>
    <w:p>
      <w:r>
        <w:br/>
        <w:t>3. 전체 구조</w:t>
      </w:r>
    </w:p>
    <w:p>
      <w:r>
        <w:t>React Native App</w:t>
        <w:br/>
        <w:t xml:space="preserve">    |</w:t>
        <w:br/>
        <w:t xml:space="preserve">    | REST API</w:t>
        <w:br/>
        <w:t xml:space="preserve">    |</w:t>
        <w:br/>
        <w:t xml:space="preserve">    v</w:t>
        <w:br/>
        <w:t>NestJS Backend</w:t>
        <w:br/>
        <w:t xml:space="preserve">    |</w:t>
        <w:br/>
        <w:t xml:space="preserve">    + RSS 수집</w:t>
        <w:br/>
        <w:t xml:space="preserve">    + 뉴스 처리</w:t>
        <w:br/>
        <w:t xml:space="preserve">    + Gemini API 호출</w:t>
        <w:br/>
        <w:t xml:space="preserve">    + Embedding 생성</w:t>
        <w:br/>
        <w:t xml:space="preserve">    + Cluster 관리</w:t>
        <w:br/>
        <w:t xml:space="preserve">    + AI 제목 생성</w:t>
        <w:br/>
        <w:t xml:space="preserve">    + AI 브리핑 생성</w:t>
        <w:br/>
        <w:t xml:space="preserve">    + Chat API</w:t>
        <w:br/>
        <w:t xml:space="preserve">    |</w:t>
        <w:br/>
        <w:t xml:space="preserve">    v</w:t>
        <w:br/>
        <w:t>Supabase PostgreSQL + pgvector</w:t>
      </w:r>
    </w:p>
    <w:p>
      <w:r>
        <w:br/>
        <w:t>4. RSS 수집</w:t>
      </w:r>
    </w:p>
    <w:p>
      <w:r>
        <w:t>사용 언론사:</w:t>
        <w:br/>
        <w:t>- SBS</w:t>
        <w:br/>
        <w:t>- 뉴시스</w:t>
        <w:br/>
        <w:t>- 동아일보</w:t>
        <w:br/>
        <w:t>- 경향신문</w:t>
        <w:br/>
        <w:t>- 매일경제</w:t>
        <w:br/>
        <w:t>- 한국경제</w:t>
        <w:br/>
        <w:t>- MBN</w:t>
        <w:br/>
        <w:t>- 조선일보</w:t>
        <w:br/>
        <w:t>- 연합뉴스</w:t>
      </w:r>
    </w:p>
    <w:p>
      <w:r>
        <w:t>처리:</w:t>
        <w:br/>
        <w:t>10분 Scheduler 실행</w:t>
        <w:br/>
        <w:t>-&gt; RSS 요청</w:t>
        <w:br/>
        <w:t>-&gt; Parser</w:t>
        <w:br/>
        <w:t>-&gt; Article 변환</w:t>
        <w:br/>
        <w:t>-&gt; 중복 제거</w:t>
        <w:br/>
        <w:t>-&gt; DB 저장</w:t>
      </w:r>
    </w:p>
    <w:p>
      <w:r>
        <w:br/>
        <w:t>5. RSS Article 구조</w:t>
      </w:r>
    </w:p>
    <w:p>
      <w:r>
        <w:t>언론사별 RSS 차이를 고려하여 공통 DTO 사용.</w:t>
      </w:r>
    </w:p>
    <w:p>
      <w:r>
        <w:t>Article:</w:t>
        <w:br/>
        <w:t>- title</w:t>
        <w:br/>
        <w:t>- description</w:t>
        <w:br/>
        <w:t>- url</w:t>
        <w:br/>
        <w:t>- publisher</w:t>
        <w:br/>
        <w:t>- category</w:t>
        <w:br/>
        <w:t>- publishedAt</w:t>
        <w:br/>
        <w:t>- guid</w:t>
      </w:r>
    </w:p>
    <w:p>
      <w:r>
        <w:t>Embedding 입력:</w:t>
        <w:br/>
        <w:t>title + description + category</w:t>
      </w:r>
    </w:p>
    <w:p>
      <w:r>
        <w:t>description이 없는 경우 title 기반 fallback 처리.</w:t>
      </w:r>
    </w:p>
    <w:p>
      <w:r>
        <w:br/>
        <w:t>6. Embedding 및 Cluster</w:t>
      </w:r>
    </w:p>
    <w:p>
      <w:r>
        <w:t>Gemini Embedding으로 기사 의미 벡터 생성.</w:t>
      </w:r>
    </w:p>
    <w:p>
      <w:r>
        <w:t>저장:</w:t>
        <w:br/>
        <w:t>PostgreSQL + pgvector</w:t>
      </w:r>
    </w:p>
    <w:p>
      <w:r>
        <w:t>처리:</w:t>
        <w:br/>
        <w:t>새 기사</w:t>
        <w:br/>
        <w:t>-&gt; Embedding 생성</w:t>
        <w:br/>
        <w:t>-&gt; 기존 Cluster 유사도 검색</w:t>
        <w:br/>
        <w:t>-&gt; 유사하면 기존 Cluster 추가</w:t>
        <w:br/>
        <w:t>-&gt; 아니면 신규 Cluster 생성</w:t>
      </w:r>
    </w:p>
    <w:p>
      <w:r>
        <w:br/>
        <w:t>7. AI 대표 제목</w:t>
      </w:r>
    </w:p>
    <w:p>
      <w:r>
        <w:t>Cluster 내 여러 기사 제목과 description을 Gemini에 전달.</w:t>
      </w:r>
    </w:p>
    <w:p>
      <w:r>
        <w:t>생성:</w:t>
        <w:br/>
        <w:t>- 중립적인 대표 제목</w:t>
        <w:br/>
        <w:t>- keywords</w:t>
        <w:br/>
        <w:t>- entities</w:t>
      </w:r>
    </w:p>
    <w:p>
      <w:r>
        <w:t>대표 제목 변경 시 AI 브리핑 재생성.</w:t>
      </w:r>
    </w:p>
    <w:p>
      <w:r>
        <w:br/>
        <w:t>8. AI 브리핑</w:t>
      </w:r>
    </w:p>
    <w:p>
      <w:r>
        <w:t>대표 제목 + Entity + Keyword 기반으로 Gemini + Google Search 사용.</w:t>
      </w:r>
    </w:p>
    <w:p>
      <w:r>
        <w:t>목적:</w:t>
        <w:br/>
        <w:t>특정 기사 재작성하지 않고 사건 중심 브리핑 제공.</w:t>
      </w:r>
    </w:p>
    <w:p>
      <w:r>
        <w:br/>
        <w:t>9. Chat</w:t>
      </w:r>
    </w:p>
    <w:p>
      <w:r>
        <w:t>뉴스 상세에서 질문하기 선택.</w:t>
      </w:r>
    </w:p>
    <w:p>
      <w:r>
        <w:t>해당 NewsCluster 기반 채팅방 생성.</w:t>
      </w:r>
    </w:p>
    <w:p>
      <w:r>
        <w:t>저장:</w:t>
        <w:br/>
        <w:t>React Native SQLite</w:t>
      </w:r>
    </w:p>
    <w:p>
      <w:r>
        <w:t>저장:</w:t>
        <w:br/>
        <w:t>- ChatRoom</w:t>
        <w:br/>
        <w:t>- ChatMessage</w:t>
      </w:r>
    </w:p>
    <w:p>
      <w:r>
        <w:t>로그인 기능 없음.</w:t>
      </w:r>
    </w:p>
    <w:p>
      <w:r>
        <w:br/>
        <w:t>10. 구현 순서</w:t>
      </w:r>
    </w:p>
    <w:p>
      <w:r>
        <w:t>1. NestJS 초기 설정</w:t>
        <w:br/>
        <w:t>2. Prisma + Supabase 연결</w:t>
        <w:br/>
        <w:t>3. DB Schema 작성</w:t>
        <w:br/>
        <w:t>4. RSS Scheduler 구현</w:t>
        <w:br/>
        <w:t>5. RSS Parser 구현</w:t>
        <w:br/>
        <w:t>6. Article 저장</w:t>
        <w:br/>
        <w:t>7. Gemini Embedding 연결</w:t>
        <w:br/>
        <w:t>8. pgvector 적용</w:t>
        <w:br/>
        <w:t>9. News Cluster 구현</w:t>
        <w:br/>
        <w:t>10. Trend Score 구현</w:t>
        <w:br/>
        <w:t>11. AI 대표 제목 생성</w:t>
        <w:br/>
        <w:t>12. AI 브리핑 생성</w:t>
        <w:br/>
        <w:t>13. Backend API 구현</w:t>
        <w:br/>
        <w:t>14. React Native 구현</w:t>
        <w:br/>
        <w:t>15. SQLite Chat 구현</w:t>
        <w:br/>
        <w:t>16. AI Chat 구현</w:t>
      </w:r>
    </w:p>
    <w:p>
      <w:r>
        <w:br/>
        <w:t>11. 개발 원칙</w:t>
      </w:r>
    </w:p>
    <w:p>
      <w:r>
        <w:t>- 결정되지 않은 사항은 임의 추론하지 않는다.</w:t>
        <w:br/>
        <w:t>- 구조 변경 전 사용자에게 확인한다.</w:t>
        <w:br/>
        <w:t>- API Key와 모델명은 환경변수 관리한다.</w:t>
        <w:br/>
        <w:t>- 기사 본문 저장 및 재배포하지 않는다.</w:t>
        <w:br/>
        <w:t>- AI 결과는 재사용하여 불필요한 호출을 줄인다.</w:t>
        <w:br/>
        <w:t>- 초기 목표는 기능 구현이며 배포는 이후 진행한다.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